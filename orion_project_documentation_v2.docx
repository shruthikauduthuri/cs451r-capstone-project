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A7C4" w14:textId="77777777" w:rsidR="00CB7F86" w:rsidRPr="00497E2C" w:rsidRDefault="00000000" w:rsidP="00497E2C">
      <w:pPr>
        <w:rPr>
          <w:b/>
          <w:bCs/>
        </w:rPr>
      </w:pPr>
      <w:r w:rsidRPr="00497E2C">
        <w:rPr>
          <w:b/>
          <w:bCs/>
        </w:rPr>
        <w:t>Orion – Household Budgeting Platform Documentation</w:t>
      </w:r>
    </w:p>
    <w:p w14:paraId="6490C5EB" w14:textId="77777777" w:rsidR="00CB7F86" w:rsidRDefault="00000000" w:rsidP="00497E2C">
      <w:r>
        <w:t>Project Overview</w:t>
      </w:r>
    </w:p>
    <w:p w14:paraId="2105BFA9" w14:textId="77777777" w:rsidR="00CB7F86" w:rsidRDefault="00000000" w:rsidP="00497E2C">
      <w:r>
        <w:t>Orion is a role-based household budgeting application designed for families, partners, and roommates to collaboratively manage finances.</w:t>
      </w:r>
    </w:p>
    <w:p w14:paraId="74967076" w14:textId="77777777" w:rsidR="00CB7F86" w:rsidRDefault="00000000" w:rsidP="00497E2C">
      <w:r>
        <w:t>The application allows users to track income and expenses, manage categories, set savings goals, and coordinate financial activity within a shared household.</w:t>
      </w:r>
    </w:p>
    <w:p w14:paraId="4A65564D" w14:textId="77777777" w:rsidR="00CB7F86" w:rsidRDefault="00CB7F86" w:rsidP="00497E2C"/>
    <w:p w14:paraId="2CACB658" w14:textId="77777777" w:rsidR="00CB7F86" w:rsidRDefault="00000000" w:rsidP="00497E2C">
      <w:r>
        <w:t>This version of the project is a frontend prototype built with React that simulates backend functionality using a shared store and localStorage persistence.</w:t>
      </w:r>
    </w:p>
    <w:p w14:paraId="78DC16CC" w14:textId="77777777" w:rsidR="00CB7F86" w:rsidRDefault="00000000" w:rsidP="00497E2C">
      <w:r>
        <w:t>Core Features</w:t>
      </w:r>
    </w:p>
    <w:p w14:paraId="2E637F3B" w14:textId="77777777" w:rsidR="00CB7F86" w:rsidRDefault="00000000" w:rsidP="00497E2C">
      <w:r>
        <w:t>Dashboard</w:t>
      </w:r>
    </w:p>
    <w:p w14:paraId="3A14BC4C" w14:textId="77777777" w:rsidR="00CB7F86" w:rsidRDefault="00000000" w:rsidP="00497E2C">
      <w:r>
        <w:t>Displays a financial overview including:</w:t>
      </w:r>
    </w:p>
    <w:p w14:paraId="48887C7C" w14:textId="77777777" w:rsidR="00CB7F86" w:rsidRDefault="00000000" w:rsidP="00497E2C">
      <w:r>
        <w:t>- Total income</w:t>
      </w:r>
    </w:p>
    <w:p w14:paraId="371C88D3" w14:textId="77777777" w:rsidR="00CB7F86" w:rsidRDefault="00000000" w:rsidP="00497E2C">
      <w:r>
        <w:t>- Total expenses</w:t>
      </w:r>
    </w:p>
    <w:p w14:paraId="5CB9D015" w14:textId="77777777" w:rsidR="00CB7F86" w:rsidRDefault="00000000" w:rsidP="00497E2C">
      <w:r>
        <w:t>- Net savings</w:t>
      </w:r>
    </w:p>
    <w:p w14:paraId="5F708FC4" w14:textId="77777777" w:rsidR="00CB7F86" w:rsidRDefault="00000000" w:rsidP="00497E2C">
      <w:r>
        <w:t>- Budget utilization</w:t>
      </w:r>
    </w:p>
    <w:p w14:paraId="7C483FBF" w14:textId="77777777" w:rsidR="00CB7F86" w:rsidRDefault="00000000" w:rsidP="00497E2C">
      <w:r>
        <w:t>- Spending by category</w:t>
      </w:r>
    </w:p>
    <w:p w14:paraId="7AC271A7" w14:textId="77777777" w:rsidR="00CB7F86" w:rsidRDefault="00000000" w:rsidP="00497E2C">
      <w:r>
        <w:t>- Recent transactions</w:t>
      </w:r>
    </w:p>
    <w:p w14:paraId="108F09D5" w14:textId="77777777" w:rsidR="00CB7F86" w:rsidRDefault="00CB7F86" w:rsidP="00497E2C"/>
    <w:p w14:paraId="5A78F516" w14:textId="77777777" w:rsidR="00CB7F86" w:rsidRDefault="00000000" w:rsidP="00497E2C">
      <w:r>
        <w:t>Transactions</w:t>
      </w:r>
    </w:p>
    <w:p w14:paraId="6D5F3C7C" w14:textId="77777777" w:rsidR="00CB7F86" w:rsidRDefault="00000000" w:rsidP="00497E2C">
      <w:r>
        <w:t>Users can add and remove financial transactions.</w:t>
      </w:r>
    </w:p>
    <w:p w14:paraId="79A045AC" w14:textId="77777777" w:rsidR="00CB7F86" w:rsidRDefault="00000000" w:rsidP="00497E2C">
      <w:r>
        <w:t>Transaction fields include:</w:t>
      </w:r>
    </w:p>
    <w:p w14:paraId="149DD597" w14:textId="77777777" w:rsidR="00CB7F86" w:rsidRDefault="00000000" w:rsidP="00497E2C">
      <w:r>
        <w:t>- type (income or expense)</w:t>
      </w:r>
    </w:p>
    <w:p w14:paraId="0617D04F" w14:textId="77777777" w:rsidR="00CB7F86" w:rsidRDefault="00000000" w:rsidP="00497E2C">
      <w:r>
        <w:t>- amount</w:t>
      </w:r>
    </w:p>
    <w:p w14:paraId="5A9F20FE" w14:textId="77777777" w:rsidR="00CB7F86" w:rsidRDefault="00000000" w:rsidP="00497E2C">
      <w:r>
        <w:t>- category</w:t>
      </w:r>
    </w:p>
    <w:p w14:paraId="25C19641" w14:textId="77777777" w:rsidR="00CB7F86" w:rsidRDefault="00000000" w:rsidP="00497E2C">
      <w:r>
        <w:t>- date</w:t>
      </w:r>
    </w:p>
    <w:p w14:paraId="0EADF742" w14:textId="77777777" w:rsidR="00CB7F86" w:rsidRDefault="00000000" w:rsidP="00497E2C">
      <w:r>
        <w:t>- description</w:t>
      </w:r>
    </w:p>
    <w:p w14:paraId="42F368EE" w14:textId="77777777" w:rsidR="00CB7F86" w:rsidRDefault="00CB7F86" w:rsidP="00497E2C"/>
    <w:p w14:paraId="0F0D5705" w14:textId="77777777" w:rsidR="00CB7F86" w:rsidRDefault="00000000" w:rsidP="00497E2C">
      <w:r>
        <w:t>Categories</w:t>
      </w:r>
    </w:p>
    <w:p w14:paraId="0DD00527" w14:textId="77777777" w:rsidR="00CB7F86" w:rsidRDefault="00000000" w:rsidP="00497E2C">
      <w:r>
        <w:t>Users can create and manage budgeting categories. When a category is deleted,</w:t>
      </w:r>
    </w:p>
    <w:p w14:paraId="006274B3" w14:textId="77777777" w:rsidR="00CB7F86" w:rsidRDefault="00000000" w:rsidP="00497E2C">
      <w:r>
        <w:t>any related transactions are reassigned to the "Other" category.</w:t>
      </w:r>
    </w:p>
    <w:p w14:paraId="5C23AE19" w14:textId="77777777" w:rsidR="00CB7F86" w:rsidRDefault="00CB7F86" w:rsidP="00497E2C"/>
    <w:p w14:paraId="5FDAE254" w14:textId="77777777" w:rsidR="00CB7F86" w:rsidRDefault="00000000" w:rsidP="00497E2C">
      <w:r>
        <w:t>Savings Goals</w:t>
      </w:r>
    </w:p>
    <w:p w14:paraId="6B29924B" w14:textId="77777777" w:rsidR="00CB7F86" w:rsidRDefault="00000000" w:rsidP="00497E2C">
      <w:r>
        <w:t>Users can create savings goals and contribute funds toward them. Each goal includes:</w:t>
      </w:r>
    </w:p>
    <w:p w14:paraId="34DE4906" w14:textId="77777777" w:rsidR="00CB7F86" w:rsidRDefault="00000000" w:rsidP="00497E2C">
      <w:r>
        <w:t>- name</w:t>
      </w:r>
    </w:p>
    <w:p w14:paraId="4EA435BC" w14:textId="77777777" w:rsidR="00CB7F86" w:rsidRDefault="00000000" w:rsidP="00497E2C">
      <w:r>
        <w:t>- targetAmount</w:t>
      </w:r>
    </w:p>
    <w:p w14:paraId="0CAE3CE0" w14:textId="77777777" w:rsidR="00CB7F86" w:rsidRDefault="00000000" w:rsidP="00497E2C">
      <w:r>
        <w:t>- currentAmount</w:t>
      </w:r>
    </w:p>
    <w:p w14:paraId="13620D1B" w14:textId="77777777" w:rsidR="00CB7F86" w:rsidRDefault="00CB7F86" w:rsidP="00497E2C"/>
    <w:p w14:paraId="339D9356" w14:textId="77777777" w:rsidR="00CB7F86" w:rsidRDefault="00000000" w:rsidP="00497E2C">
      <w:r>
        <w:t>Household System</w:t>
      </w:r>
    </w:p>
    <w:p w14:paraId="3F2A0B81" w14:textId="77777777" w:rsidR="00CB7F86" w:rsidRDefault="00000000" w:rsidP="00497E2C">
      <w:r>
        <w:t>Allows multiple users to collaborate financially within a shared environment.</w:t>
      </w:r>
    </w:p>
    <w:p w14:paraId="4B0835B8" w14:textId="77777777" w:rsidR="00CB7F86" w:rsidRDefault="00000000" w:rsidP="00497E2C">
      <w:r>
        <w:t>Current prototype features:</w:t>
      </w:r>
    </w:p>
    <w:p w14:paraId="1501B63A" w14:textId="77777777" w:rsidR="00CB7F86" w:rsidRDefault="00000000" w:rsidP="00497E2C">
      <w:r>
        <w:t>- Create household</w:t>
      </w:r>
    </w:p>
    <w:p w14:paraId="7DB89580" w14:textId="77777777" w:rsidR="00CB7F86" w:rsidRDefault="00000000" w:rsidP="00497E2C">
      <w:r>
        <w:t>- Generate join code</w:t>
      </w:r>
    </w:p>
    <w:p w14:paraId="2D4C45D0" w14:textId="77777777" w:rsidR="00CB7F86" w:rsidRDefault="00000000" w:rsidP="00497E2C">
      <w:r>
        <w:t>- Join household</w:t>
      </w:r>
    </w:p>
    <w:p w14:paraId="621F0F35" w14:textId="77777777" w:rsidR="00CB7F86" w:rsidRDefault="00000000" w:rsidP="00497E2C">
      <w:r>
        <w:t>- Assign role (admin, partner, roommate, child)</w:t>
      </w:r>
    </w:p>
    <w:p w14:paraId="5C974B81" w14:textId="77777777" w:rsidR="00CB7F86" w:rsidRDefault="00000000" w:rsidP="00497E2C">
      <w:r>
        <w:t>Application Architecture</w:t>
      </w:r>
    </w:p>
    <w:p w14:paraId="3338793E" w14:textId="77777777" w:rsidR="00CB7F86" w:rsidRDefault="00000000" w:rsidP="00497E2C">
      <w:r>
        <w:t>The application follows a layered architecture:</w:t>
      </w:r>
    </w:p>
    <w:p w14:paraId="18901026" w14:textId="77777777" w:rsidR="00CB7F86" w:rsidRDefault="00CB7F86" w:rsidP="00497E2C"/>
    <w:p w14:paraId="69C8465D" w14:textId="77777777" w:rsidR="00CB7F86" w:rsidRDefault="00000000" w:rsidP="00497E2C">
      <w:r>
        <w:t>UI Pages</w:t>
      </w:r>
    </w:p>
    <w:p w14:paraId="43403F58" w14:textId="77777777" w:rsidR="00CB7F86" w:rsidRDefault="00000000" w:rsidP="00497E2C">
      <w:r>
        <w:t>↓</w:t>
      </w:r>
    </w:p>
    <w:p w14:paraId="12CAD97B" w14:textId="77777777" w:rsidR="00CB7F86" w:rsidRDefault="00000000" w:rsidP="00497E2C">
      <w:r>
        <w:t>Components</w:t>
      </w:r>
    </w:p>
    <w:p w14:paraId="0B05F43E" w14:textId="77777777" w:rsidR="00CB7F86" w:rsidRDefault="00000000" w:rsidP="00497E2C">
      <w:r>
        <w:t>↓</w:t>
      </w:r>
    </w:p>
    <w:p w14:paraId="7E77969B" w14:textId="77777777" w:rsidR="00CB7F86" w:rsidRDefault="00000000" w:rsidP="00497E2C">
      <w:r>
        <w:t>API Layer (services/api.js)</w:t>
      </w:r>
    </w:p>
    <w:p w14:paraId="4CD9BF54" w14:textId="77777777" w:rsidR="00CB7F86" w:rsidRDefault="00000000" w:rsidP="00497E2C">
      <w:r>
        <w:lastRenderedPageBreak/>
        <w:t>↓</w:t>
      </w:r>
    </w:p>
    <w:p w14:paraId="588DDF7E" w14:textId="77777777" w:rsidR="00CB7F86" w:rsidRDefault="00000000" w:rsidP="00497E2C">
      <w:r>
        <w:t>Shared Store (useOrionStore)</w:t>
      </w:r>
    </w:p>
    <w:p w14:paraId="55C3C6C7" w14:textId="77777777" w:rsidR="00CB7F86" w:rsidRDefault="00000000" w:rsidP="00497E2C">
      <w:r>
        <w:t>↓</w:t>
      </w:r>
    </w:p>
    <w:p w14:paraId="52ADB09C" w14:textId="77777777" w:rsidR="00CB7F86" w:rsidRDefault="00000000" w:rsidP="00497E2C">
      <w:r>
        <w:t>LocalStorage Persistence</w:t>
      </w:r>
    </w:p>
    <w:p w14:paraId="6C5D3539" w14:textId="77777777" w:rsidR="00CB7F86" w:rsidRDefault="00CB7F86" w:rsidP="00497E2C"/>
    <w:p w14:paraId="4ECFC2C4" w14:textId="77777777" w:rsidR="00CB7F86" w:rsidRDefault="00000000" w:rsidP="00497E2C">
      <w:r>
        <w:t>This structure ensures that when a real backend API is introduced,</w:t>
      </w:r>
    </w:p>
    <w:p w14:paraId="136FCB2C" w14:textId="77777777" w:rsidR="00CB7F86" w:rsidRDefault="00000000" w:rsidP="00497E2C">
      <w:r>
        <w:t>the UI will not need to be rewritten. Only the API layer will need to change.</w:t>
      </w:r>
    </w:p>
    <w:p w14:paraId="42D21506" w14:textId="77777777" w:rsidR="00CB7F86" w:rsidRDefault="00000000" w:rsidP="00497E2C">
      <w:r>
        <w:t>Project Structure</w:t>
      </w:r>
    </w:p>
    <w:p w14:paraId="107D704F" w14:textId="77777777" w:rsidR="00CB7F86" w:rsidRDefault="00000000" w:rsidP="00497E2C">
      <w:r>
        <w:t>src</w:t>
      </w:r>
    </w:p>
    <w:p w14:paraId="374A341B" w14:textId="77777777" w:rsidR="00CB7F86" w:rsidRDefault="00000000" w:rsidP="00497E2C">
      <w:r>
        <w:t>│</w:t>
      </w:r>
    </w:p>
    <w:p w14:paraId="34BDCC7F" w14:textId="77777777" w:rsidR="00CB7F86" w:rsidRDefault="00000000" w:rsidP="00497E2C">
      <w:r>
        <w:t>├── components</w:t>
      </w:r>
    </w:p>
    <w:p w14:paraId="705AF20F" w14:textId="77777777" w:rsidR="00CB7F86" w:rsidRDefault="00000000" w:rsidP="00497E2C">
      <w:r>
        <w:t>│   SummaryCards.jsx</w:t>
      </w:r>
    </w:p>
    <w:p w14:paraId="6C05260D" w14:textId="77777777" w:rsidR="00CB7F86" w:rsidRDefault="00000000" w:rsidP="00497E2C">
      <w:r>
        <w:t>│   CategoryBreakdown.jsx</w:t>
      </w:r>
    </w:p>
    <w:p w14:paraId="1C91C3A0" w14:textId="77777777" w:rsidR="00CB7F86" w:rsidRDefault="00000000" w:rsidP="00497E2C">
      <w:r>
        <w:t>│   RecentTransactions.jsx</w:t>
      </w:r>
    </w:p>
    <w:p w14:paraId="1F0A9131" w14:textId="77777777" w:rsidR="00CB7F86" w:rsidRDefault="00000000" w:rsidP="00497E2C">
      <w:r>
        <w:t>│   SavingsGoals.jsx</w:t>
      </w:r>
    </w:p>
    <w:p w14:paraId="7370C3E3" w14:textId="77777777" w:rsidR="00CB7F86" w:rsidRDefault="00000000" w:rsidP="00497E2C">
      <w:r>
        <w:t>│</w:t>
      </w:r>
    </w:p>
    <w:p w14:paraId="4817D96B" w14:textId="77777777" w:rsidR="00CB7F86" w:rsidRDefault="00000000" w:rsidP="00497E2C">
      <w:r>
        <w:t>├── pages</w:t>
      </w:r>
    </w:p>
    <w:p w14:paraId="55FCC4BF" w14:textId="77777777" w:rsidR="00CB7F86" w:rsidRDefault="00000000" w:rsidP="00497E2C">
      <w:r>
        <w:t>│   Dashboard.jsx</w:t>
      </w:r>
    </w:p>
    <w:p w14:paraId="5D14BC49" w14:textId="77777777" w:rsidR="00CB7F86" w:rsidRDefault="00000000" w:rsidP="00497E2C">
      <w:r>
        <w:t>│   Transactions.jsx</w:t>
      </w:r>
    </w:p>
    <w:p w14:paraId="7F8821BE" w14:textId="77777777" w:rsidR="00CB7F86" w:rsidRDefault="00000000" w:rsidP="00497E2C">
      <w:r>
        <w:t>│   Categories.jsx</w:t>
      </w:r>
    </w:p>
    <w:p w14:paraId="24838570" w14:textId="77777777" w:rsidR="00CB7F86" w:rsidRDefault="00000000" w:rsidP="00497E2C">
      <w:r>
        <w:t>│   Savings.jsx</w:t>
      </w:r>
    </w:p>
    <w:p w14:paraId="64A2E67D" w14:textId="77777777" w:rsidR="00CB7F86" w:rsidRDefault="00000000" w:rsidP="00497E2C">
      <w:r>
        <w:t>│   Household.jsx</w:t>
      </w:r>
    </w:p>
    <w:p w14:paraId="58712A37" w14:textId="77777777" w:rsidR="00CB7F86" w:rsidRDefault="00000000" w:rsidP="00497E2C">
      <w:r>
        <w:t>│</w:t>
      </w:r>
    </w:p>
    <w:p w14:paraId="086D73E6" w14:textId="77777777" w:rsidR="00CB7F86" w:rsidRDefault="00000000" w:rsidP="00497E2C">
      <w:r>
        <w:t>├── layout</w:t>
      </w:r>
    </w:p>
    <w:p w14:paraId="6A03F1F4" w14:textId="77777777" w:rsidR="00CB7F86" w:rsidRDefault="00000000" w:rsidP="00497E2C">
      <w:r>
        <w:t>│   MainLayout.jsx</w:t>
      </w:r>
    </w:p>
    <w:p w14:paraId="34660EB5" w14:textId="77777777" w:rsidR="00CB7F86" w:rsidRDefault="00000000" w:rsidP="00497E2C">
      <w:r>
        <w:t>│</w:t>
      </w:r>
    </w:p>
    <w:p w14:paraId="4A4F1344" w14:textId="77777777" w:rsidR="00CB7F86" w:rsidRDefault="00000000" w:rsidP="00497E2C">
      <w:r>
        <w:lastRenderedPageBreak/>
        <w:t>├── data</w:t>
      </w:r>
    </w:p>
    <w:p w14:paraId="56A2E58D" w14:textId="77777777" w:rsidR="00CB7F86" w:rsidRDefault="00000000" w:rsidP="00497E2C">
      <w:r>
        <w:t>│   store.js</w:t>
      </w:r>
    </w:p>
    <w:p w14:paraId="424D47DC" w14:textId="77777777" w:rsidR="00CB7F86" w:rsidRDefault="00000000" w:rsidP="00497E2C">
      <w:r>
        <w:t>│   useOrionStore.js</w:t>
      </w:r>
    </w:p>
    <w:p w14:paraId="29CAA382" w14:textId="77777777" w:rsidR="00CB7F86" w:rsidRDefault="00000000" w:rsidP="00497E2C">
      <w:r>
        <w:t>│</w:t>
      </w:r>
    </w:p>
    <w:p w14:paraId="5DEF6ADF" w14:textId="77777777" w:rsidR="00CB7F86" w:rsidRDefault="00000000" w:rsidP="00497E2C">
      <w:r>
        <w:t>├── services</w:t>
      </w:r>
    </w:p>
    <w:p w14:paraId="44E3D324" w14:textId="77777777" w:rsidR="00CB7F86" w:rsidRDefault="00000000" w:rsidP="00497E2C">
      <w:r>
        <w:t>│   api.js</w:t>
      </w:r>
    </w:p>
    <w:p w14:paraId="7327D5A8" w14:textId="77777777" w:rsidR="00CB7F86" w:rsidRDefault="00000000" w:rsidP="00497E2C">
      <w:r>
        <w:t>│</w:t>
      </w:r>
    </w:p>
    <w:p w14:paraId="5A3C761B" w14:textId="77777777" w:rsidR="00CB7F86" w:rsidRDefault="00000000" w:rsidP="00497E2C">
      <w:r>
        <w:t>├── App.jsx</w:t>
      </w:r>
    </w:p>
    <w:p w14:paraId="5C8BCF2F" w14:textId="77777777" w:rsidR="00CB7F86" w:rsidRDefault="00000000" w:rsidP="00497E2C">
      <w:r>
        <w:t>├── main.jsx</w:t>
      </w:r>
    </w:p>
    <w:p w14:paraId="7A98350F" w14:textId="77777777" w:rsidR="00CB7F86" w:rsidRDefault="00000000" w:rsidP="00497E2C">
      <w:r>
        <w:t>└── index.css</w:t>
      </w:r>
    </w:p>
    <w:p w14:paraId="3C386B5F" w14:textId="77777777" w:rsidR="00CB7F86" w:rsidRDefault="00000000" w:rsidP="00497E2C">
      <w:r>
        <w:t>State Management</w:t>
      </w:r>
    </w:p>
    <w:p w14:paraId="5B7BFD24" w14:textId="77777777" w:rsidR="00CB7F86" w:rsidRDefault="00000000" w:rsidP="00497E2C">
      <w:r>
        <w:t>The application uses a custom shared store built with React hooks.</w:t>
      </w:r>
    </w:p>
    <w:p w14:paraId="3EAB41EB" w14:textId="77777777" w:rsidR="00CB7F86" w:rsidRDefault="00CB7F86" w:rsidP="00497E2C"/>
    <w:p w14:paraId="4B0CA72B" w14:textId="77777777" w:rsidR="00CB7F86" w:rsidRDefault="00000000" w:rsidP="00497E2C">
      <w:r>
        <w:t>Main file:</w:t>
      </w:r>
    </w:p>
    <w:p w14:paraId="3F75EB72" w14:textId="77777777" w:rsidR="00CB7F86" w:rsidRDefault="00000000" w:rsidP="00497E2C">
      <w:r>
        <w:t>useOrionStore.js</w:t>
      </w:r>
    </w:p>
    <w:p w14:paraId="29D6518D" w14:textId="77777777" w:rsidR="00CB7F86" w:rsidRDefault="00CB7F86" w:rsidP="00497E2C"/>
    <w:p w14:paraId="1E035F99" w14:textId="77777777" w:rsidR="00CB7F86" w:rsidRDefault="00000000" w:rsidP="00497E2C">
      <w:r>
        <w:t>The store manages:</w:t>
      </w:r>
    </w:p>
    <w:p w14:paraId="02772E1A" w14:textId="77777777" w:rsidR="00CB7F86" w:rsidRDefault="00000000" w:rsidP="00497E2C">
      <w:r>
        <w:t>- categories</w:t>
      </w:r>
    </w:p>
    <w:p w14:paraId="313053CB" w14:textId="77777777" w:rsidR="00CB7F86" w:rsidRDefault="00000000" w:rsidP="00497E2C">
      <w:r>
        <w:t>- transactions</w:t>
      </w:r>
    </w:p>
    <w:p w14:paraId="260B5D01" w14:textId="77777777" w:rsidR="00CB7F86" w:rsidRDefault="00000000" w:rsidP="00497E2C">
      <w:r>
        <w:t>- savings goals</w:t>
      </w:r>
    </w:p>
    <w:p w14:paraId="1CFBBA12" w14:textId="77777777" w:rsidR="00CB7F86" w:rsidRDefault="00CB7F86" w:rsidP="00497E2C"/>
    <w:p w14:paraId="001DFBB1" w14:textId="77777777" w:rsidR="00CB7F86" w:rsidRDefault="00000000" w:rsidP="00497E2C">
      <w:r>
        <w:t>Functions provided by the store include:</w:t>
      </w:r>
    </w:p>
    <w:p w14:paraId="194D5CCA" w14:textId="77777777" w:rsidR="00CB7F86" w:rsidRDefault="00000000" w:rsidP="00497E2C">
      <w:r>
        <w:t>- addCategory</w:t>
      </w:r>
    </w:p>
    <w:p w14:paraId="47ED80A9" w14:textId="77777777" w:rsidR="00CB7F86" w:rsidRDefault="00000000" w:rsidP="00497E2C">
      <w:r>
        <w:t>- removeCategory</w:t>
      </w:r>
    </w:p>
    <w:p w14:paraId="7D6D9BFA" w14:textId="77777777" w:rsidR="00CB7F86" w:rsidRDefault="00000000" w:rsidP="00497E2C">
      <w:r>
        <w:t>- addTransaction</w:t>
      </w:r>
    </w:p>
    <w:p w14:paraId="7105CE43" w14:textId="77777777" w:rsidR="00CB7F86" w:rsidRDefault="00000000" w:rsidP="00497E2C">
      <w:r>
        <w:t>- removeTransaction</w:t>
      </w:r>
    </w:p>
    <w:p w14:paraId="06C6D7B4" w14:textId="77777777" w:rsidR="00CB7F86" w:rsidRDefault="00000000" w:rsidP="00497E2C">
      <w:r>
        <w:lastRenderedPageBreak/>
        <w:t>- addGoal</w:t>
      </w:r>
    </w:p>
    <w:p w14:paraId="154DD582" w14:textId="77777777" w:rsidR="00CB7F86" w:rsidRDefault="00000000" w:rsidP="00497E2C">
      <w:r>
        <w:t>- removeGoal</w:t>
      </w:r>
    </w:p>
    <w:p w14:paraId="660489C8" w14:textId="77777777" w:rsidR="00CB7F86" w:rsidRDefault="00000000" w:rsidP="00497E2C">
      <w:r>
        <w:t>- contributeToGoal</w:t>
      </w:r>
    </w:p>
    <w:p w14:paraId="5726A847" w14:textId="77777777" w:rsidR="00CB7F86" w:rsidRDefault="00000000" w:rsidP="00497E2C">
      <w:r>
        <w:t>Data Persistence</w:t>
      </w:r>
    </w:p>
    <w:p w14:paraId="011297D8" w14:textId="77777777" w:rsidR="00CB7F86" w:rsidRDefault="00000000" w:rsidP="00497E2C">
      <w:r>
        <w:t>Data persistence is implemented using localStorage.</w:t>
      </w:r>
    </w:p>
    <w:p w14:paraId="4157EA19" w14:textId="77777777" w:rsidR="00CB7F86" w:rsidRDefault="00CB7F86" w:rsidP="00497E2C"/>
    <w:p w14:paraId="64BC9680" w14:textId="77777777" w:rsidR="00CB7F86" w:rsidRDefault="00000000" w:rsidP="00497E2C">
      <w:r>
        <w:t>Keys used:</w:t>
      </w:r>
    </w:p>
    <w:p w14:paraId="31E69480" w14:textId="77777777" w:rsidR="00CB7F86" w:rsidRDefault="00000000" w:rsidP="00497E2C">
      <w:r>
        <w:t>- orion_categories_v1</w:t>
      </w:r>
    </w:p>
    <w:p w14:paraId="75DBD0D5" w14:textId="77777777" w:rsidR="00CB7F86" w:rsidRDefault="00000000" w:rsidP="00497E2C">
      <w:r>
        <w:t>- orion_transactions_v1</w:t>
      </w:r>
    </w:p>
    <w:p w14:paraId="0CE76F85" w14:textId="77777777" w:rsidR="00CB7F86" w:rsidRDefault="00000000" w:rsidP="00497E2C">
      <w:r>
        <w:t>- orion_goals_v1</w:t>
      </w:r>
    </w:p>
    <w:p w14:paraId="25AE09A0" w14:textId="77777777" w:rsidR="00CB7F86" w:rsidRDefault="00CB7F86" w:rsidP="00497E2C"/>
    <w:p w14:paraId="20B3FD78" w14:textId="77777777" w:rsidR="00CB7F86" w:rsidRDefault="00000000" w:rsidP="00497E2C">
      <w:r>
        <w:t>This ensures user data persists after page refresh.</w:t>
      </w:r>
    </w:p>
    <w:p w14:paraId="340F9CDE" w14:textId="77777777" w:rsidR="00CB7F86" w:rsidRDefault="00000000" w:rsidP="00497E2C">
      <w:r>
        <w:t>Future versions will replace this with backend database storage.</w:t>
      </w:r>
    </w:p>
    <w:p w14:paraId="5601B3EF" w14:textId="77777777" w:rsidR="00CB7F86" w:rsidRDefault="00000000" w:rsidP="00497E2C">
      <w:r>
        <w:t>API Layer</w:t>
      </w:r>
    </w:p>
    <w:p w14:paraId="1A60B603" w14:textId="77777777" w:rsidR="00CB7F86" w:rsidRDefault="00000000" w:rsidP="00497E2C">
      <w:r>
        <w:t>The project includes an API abstraction layer located in:</w:t>
      </w:r>
    </w:p>
    <w:p w14:paraId="0B3350EF" w14:textId="77777777" w:rsidR="00CB7F86" w:rsidRDefault="00CB7F86" w:rsidP="00497E2C"/>
    <w:p w14:paraId="4AB48B02" w14:textId="77777777" w:rsidR="00CB7F86" w:rsidRDefault="00000000" w:rsidP="00497E2C">
      <w:r>
        <w:t>src/services/api.js</w:t>
      </w:r>
    </w:p>
    <w:p w14:paraId="0B45AFAF" w14:textId="77777777" w:rsidR="00CB7F86" w:rsidRDefault="00CB7F86" w:rsidP="00497E2C"/>
    <w:p w14:paraId="0B718BE4" w14:textId="77777777" w:rsidR="00CB7F86" w:rsidRDefault="00000000" w:rsidP="00497E2C">
      <w:r>
        <w:t>Purpose:</w:t>
      </w:r>
    </w:p>
    <w:p w14:paraId="1E106FF7" w14:textId="77777777" w:rsidR="00CB7F86" w:rsidRDefault="00000000" w:rsidP="00497E2C">
      <w:r>
        <w:t>- simulate backend endpoints</w:t>
      </w:r>
    </w:p>
    <w:p w14:paraId="77A40ACD" w14:textId="77777777" w:rsidR="00CB7F86" w:rsidRDefault="00000000" w:rsidP="00497E2C">
      <w:r>
        <w:t>- isolate UI from backend implementation</w:t>
      </w:r>
    </w:p>
    <w:p w14:paraId="6B3F63E4" w14:textId="77777777" w:rsidR="00CB7F86" w:rsidRDefault="00000000" w:rsidP="00497E2C">
      <w:r>
        <w:t>- simplify backend integration later</w:t>
      </w:r>
    </w:p>
    <w:p w14:paraId="79E8009C" w14:textId="77777777" w:rsidR="00CB7F86" w:rsidRDefault="00CB7F86" w:rsidP="00497E2C"/>
    <w:p w14:paraId="546C5855" w14:textId="77777777" w:rsidR="00CB7F86" w:rsidRDefault="00000000" w:rsidP="00497E2C">
      <w:r>
        <w:t>Example placeholder endpoints:</w:t>
      </w:r>
    </w:p>
    <w:p w14:paraId="5B8591DD" w14:textId="77777777" w:rsidR="00CB7F86" w:rsidRDefault="00CB7F86" w:rsidP="00497E2C"/>
    <w:p w14:paraId="2E39B516" w14:textId="77777777" w:rsidR="00CB7F86" w:rsidRDefault="00000000" w:rsidP="00497E2C">
      <w:r>
        <w:t>GET /api/transactions</w:t>
      </w:r>
    </w:p>
    <w:p w14:paraId="76E4D2BF" w14:textId="77777777" w:rsidR="00CB7F86" w:rsidRDefault="00000000" w:rsidP="00497E2C">
      <w:r>
        <w:lastRenderedPageBreak/>
        <w:t>POST /api/transactions</w:t>
      </w:r>
    </w:p>
    <w:p w14:paraId="4375EDB6" w14:textId="77777777" w:rsidR="00CB7F86" w:rsidRDefault="00000000" w:rsidP="00497E2C">
      <w:r>
        <w:t>DELETE /api/transactions/:id</w:t>
      </w:r>
    </w:p>
    <w:p w14:paraId="1E2D306B" w14:textId="77777777" w:rsidR="00CB7F86" w:rsidRDefault="00CB7F86" w:rsidP="00497E2C"/>
    <w:p w14:paraId="46A72F6B" w14:textId="77777777" w:rsidR="00CB7F86" w:rsidRDefault="00000000" w:rsidP="00497E2C">
      <w:r>
        <w:t>GET /api/categories</w:t>
      </w:r>
    </w:p>
    <w:p w14:paraId="16D2FEB4" w14:textId="77777777" w:rsidR="00CB7F86" w:rsidRDefault="00000000" w:rsidP="00497E2C">
      <w:r>
        <w:t>POST /api/categories</w:t>
      </w:r>
    </w:p>
    <w:p w14:paraId="37820945" w14:textId="77777777" w:rsidR="00CB7F86" w:rsidRDefault="00000000" w:rsidP="00497E2C">
      <w:r>
        <w:t>DELETE /api/categories/:name</w:t>
      </w:r>
    </w:p>
    <w:p w14:paraId="12AA79A8" w14:textId="77777777" w:rsidR="00CB7F86" w:rsidRDefault="00CB7F86" w:rsidP="00497E2C"/>
    <w:p w14:paraId="3109D07D" w14:textId="77777777" w:rsidR="00CB7F86" w:rsidRDefault="00000000" w:rsidP="00497E2C">
      <w:r>
        <w:t>GET /api/goals</w:t>
      </w:r>
    </w:p>
    <w:p w14:paraId="60901690" w14:textId="77777777" w:rsidR="00CB7F86" w:rsidRDefault="00000000" w:rsidP="00497E2C">
      <w:r>
        <w:t>POST /api/goals</w:t>
      </w:r>
    </w:p>
    <w:p w14:paraId="12BE7346" w14:textId="77777777" w:rsidR="00CB7F86" w:rsidRDefault="00000000" w:rsidP="00497E2C">
      <w:r>
        <w:t>PATCH /api/goals/:id</w:t>
      </w:r>
    </w:p>
    <w:p w14:paraId="2F58F98E" w14:textId="77777777" w:rsidR="00CB7F86" w:rsidRDefault="00000000" w:rsidP="00497E2C">
      <w:r>
        <w:t>DELETE /api/goals/:id</w:t>
      </w:r>
    </w:p>
    <w:p w14:paraId="036A8E1D" w14:textId="77777777" w:rsidR="00CB7F86" w:rsidRDefault="00CB7F86" w:rsidP="00497E2C"/>
    <w:p w14:paraId="29DA93A0" w14:textId="77777777" w:rsidR="00CB7F86" w:rsidRDefault="00000000" w:rsidP="00497E2C">
      <w:r>
        <w:t>POST /api/households</w:t>
      </w:r>
    </w:p>
    <w:p w14:paraId="415E3798" w14:textId="77777777" w:rsidR="00CB7F86" w:rsidRDefault="00000000" w:rsidP="00497E2C">
      <w:r>
        <w:t>POST /api/households/join</w:t>
      </w:r>
    </w:p>
    <w:p w14:paraId="56878D39" w14:textId="77777777" w:rsidR="00CB7F86" w:rsidRDefault="00000000" w:rsidP="00497E2C">
      <w:r>
        <w:t>GET /api/households/:id</w:t>
      </w:r>
    </w:p>
    <w:p w14:paraId="294196BB" w14:textId="77777777" w:rsidR="00CB7F86" w:rsidRDefault="00000000" w:rsidP="00497E2C">
      <w:r>
        <w:t>Technologies Used</w:t>
      </w:r>
    </w:p>
    <w:p w14:paraId="5440414D" w14:textId="77777777" w:rsidR="00CB7F86" w:rsidRDefault="00000000" w:rsidP="00497E2C">
      <w:r>
        <w:t>Frontend Framework: React</w:t>
      </w:r>
    </w:p>
    <w:p w14:paraId="4015F7BF" w14:textId="77777777" w:rsidR="00CB7F86" w:rsidRDefault="00000000" w:rsidP="00497E2C">
      <w:r>
        <w:t>Build Tool: Vite</w:t>
      </w:r>
    </w:p>
    <w:p w14:paraId="25CE2CE2" w14:textId="77777777" w:rsidR="00CB7F86" w:rsidRDefault="00000000" w:rsidP="00497E2C">
      <w:r>
        <w:t>Routing: React Router</w:t>
      </w:r>
    </w:p>
    <w:p w14:paraId="719CB36A" w14:textId="77777777" w:rsidR="00CB7F86" w:rsidRDefault="00000000" w:rsidP="00497E2C">
      <w:r>
        <w:t>State Management: Custom React Hook Store</w:t>
      </w:r>
    </w:p>
    <w:p w14:paraId="239BD721" w14:textId="77777777" w:rsidR="00CB7F86" w:rsidRDefault="00000000" w:rsidP="00497E2C">
      <w:r>
        <w:t>Persistence: LocalStorage</w:t>
      </w:r>
    </w:p>
    <w:p w14:paraId="2C98DCF0" w14:textId="77777777" w:rsidR="00CB7F86" w:rsidRDefault="00000000" w:rsidP="00497E2C">
      <w:r>
        <w:t>Styling: Inline styles</w:t>
      </w:r>
    </w:p>
    <w:p w14:paraId="7F60B5C1" w14:textId="77777777" w:rsidR="00CB7F86" w:rsidRDefault="00000000" w:rsidP="00497E2C">
      <w:r>
        <w:t>Development Environment: Node.js + npm</w:t>
      </w:r>
    </w:p>
    <w:p w14:paraId="3C29B3C3" w14:textId="77777777" w:rsidR="00CB7F86" w:rsidRDefault="00000000" w:rsidP="00497E2C">
      <w:r>
        <w:t>Future Improvements</w:t>
      </w:r>
    </w:p>
    <w:p w14:paraId="26E2030D" w14:textId="77777777" w:rsidR="00CB7F86" w:rsidRDefault="00000000" w:rsidP="00497E2C">
      <w:r>
        <w:t>- Backend API integration</w:t>
      </w:r>
    </w:p>
    <w:p w14:paraId="479BE0F0" w14:textId="77777777" w:rsidR="00CB7F86" w:rsidRDefault="00000000" w:rsidP="00497E2C">
      <w:r>
        <w:t>- Authentication system</w:t>
      </w:r>
    </w:p>
    <w:p w14:paraId="42114183" w14:textId="77777777" w:rsidR="00CB7F86" w:rsidRDefault="00000000" w:rsidP="00497E2C">
      <w:r>
        <w:lastRenderedPageBreak/>
        <w:t>- Multi-user households with persistent accounts</w:t>
      </w:r>
    </w:p>
    <w:p w14:paraId="2B0B0EC4" w14:textId="77777777" w:rsidR="00CB7F86" w:rsidRDefault="00000000" w:rsidP="00497E2C">
      <w:r>
        <w:t>- Role-based access control</w:t>
      </w:r>
    </w:p>
    <w:p w14:paraId="62423650" w14:textId="77777777" w:rsidR="00CB7F86" w:rsidRDefault="00000000" w:rsidP="00497E2C">
      <w:r>
        <w:t>- Database persistence</w:t>
      </w:r>
    </w:p>
    <w:p w14:paraId="212A9559" w14:textId="77777777" w:rsidR="00CB7F86" w:rsidRDefault="00000000" w:rsidP="00497E2C">
      <w:r>
        <w:t>- Financial analytics and charts</w:t>
      </w:r>
    </w:p>
    <w:p w14:paraId="79B03B97" w14:textId="77777777" w:rsidR="00CB7F86" w:rsidRDefault="00000000" w:rsidP="00497E2C">
      <w:r>
        <w:t>- Budget recommendations</w:t>
      </w:r>
    </w:p>
    <w:p w14:paraId="78EAFBE6" w14:textId="77777777" w:rsidR="00CB7F86" w:rsidRDefault="00000000" w:rsidP="00497E2C">
      <w:r>
        <w:t>Project Status</w:t>
      </w:r>
    </w:p>
    <w:p w14:paraId="69CEA3E8" w14:textId="77777777" w:rsidR="00CB7F86" w:rsidRDefault="00000000" w:rsidP="00497E2C">
      <w:r>
        <w:t>Current Stage: Frontend prototype for Sprint 1.</w:t>
      </w:r>
    </w:p>
    <w:p w14:paraId="3772F723" w14:textId="77777777" w:rsidR="00CB7F86" w:rsidRDefault="00CB7F86" w:rsidP="00497E2C"/>
    <w:p w14:paraId="507FDD38" w14:textId="77777777" w:rsidR="00CB7F86" w:rsidRDefault="00000000" w:rsidP="00497E2C">
      <w:r>
        <w:t>The application demonstrates the full UI workflow and financial management functionality.</w:t>
      </w:r>
    </w:p>
    <w:p w14:paraId="54568F93" w14:textId="77777777" w:rsidR="00CB7F86" w:rsidRDefault="00000000" w:rsidP="00497E2C">
      <w:r>
        <w:t>The architecture is prepared for backend integration without major changes to the UI.</w:t>
      </w:r>
    </w:p>
    <w:sectPr w:rsidR="00CB7F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195130">
    <w:abstractNumId w:val="8"/>
  </w:num>
  <w:num w:numId="2" w16cid:durableId="1345791258">
    <w:abstractNumId w:val="6"/>
  </w:num>
  <w:num w:numId="3" w16cid:durableId="389501476">
    <w:abstractNumId w:val="5"/>
  </w:num>
  <w:num w:numId="4" w16cid:durableId="406995340">
    <w:abstractNumId w:val="4"/>
  </w:num>
  <w:num w:numId="5" w16cid:durableId="1834175968">
    <w:abstractNumId w:val="7"/>
  </w:num>
  <w:num w:numId="6" w16cid:durableId="1052770539">
    <w:abstractNumId w:val="3"/>
  </w:num>
  <w:num w:numId="7" w16cid:durableId="324208714">
    <w:abstractNumId w:val="2"/>
  </w:num>
  <w:num w:numId="8" w16cid:durableId="1779988326">
    <w:abstractNumId w:val="1"/>
  </w:num>
  <w:num w:numId="9" w16cid:durableId="129305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7E2C"/>
    <w:rsid w:val="009C08C5"/>
    <w:rsid w:val="00A67418"/>
    <w:rsid w:val="00A90854"/>
    <w:rsid w:val="00AA1D8D"/>
    <w:rsid w:val="00B47730"/>
    <w:rsid w:val="00CB0664"/>
    <w:rsid w:val="00CB7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CE66"/>
  <w14:defaultImageDpi w14:val="300"/>
  <w15:docId w15:val="{E5B04210-7E68-3049-A2E2-C26BF805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Agayeva, Ayan (UMKC-Student)</cp:lastModifiedBy>
  <cp:revision>3</cp:revision>
  <dcterms:created xsi:type="dcterms:W3CDTF">2026-03-05T19:26:00Z</dcterms:created>
  <dcterms:modified xsi:type="dcterms:W3CDTF">2026-03-06T18:30:00Z</dcterms:modified>
  <cp:category/>
</cp:coreProperties>
</file>